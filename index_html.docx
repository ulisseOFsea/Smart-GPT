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index.html</w:t>
      </w:r>
    </w:p>
    <w:p>
      <w:r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&lt;title&gt;ChatGPT Comparison&lt;/title&gt;</w:t>
        <w:br/>
        <w:t xml:space="preserve">    &lt;link rel="stylesheet" href="styles.css"&gt;</w:t>
        <w:br/>
        <w:t>&lt;/head&gt;</w:t>
        <w:br/>
        <w:t>&lt;body&gt;</w:t>
        <w:br/>
        <w:t xml:space="preserve">    &lt;div class="auth-container"&gt;</w:t>
        <w:br/>
        <w:t xml:space="preserve">        &lt;div id="login-form"&gt;</w:t>
        <w:br/>
        <w:t xml:space="preserve">            &lt;h2&gt;Login&lt;/h2&gt;</w:t>
        <w:br/>
        <w:t xml:space="preserve">            &lt;input type="text" id="username" placeholder="Username" required&gt;</w:t>
        <w:br/>
        <w:t xml:space="preserve">            &lt;input type="password" id="password" placeholder="Password" required&gt;</w:t>
        <w:br/>
        <w:t xml:space="preserve">            &lt;button onclick="login()"&gt;Login&lt;/button&gt;</w:t>
        <w:br/>
        <w:t xml:space="preserve">            &lt;p&gt;Don't have an account? &lt;a href="#" onclick="showRegisterForm()"&gt;Register&lt;/a&gt;&lt;/p&gt;</w:t>
        <w:br/>
        <w:t xml:space="preserve">        &lt;/div&gt;</w:t>
        <w:br/>
        <w:t xml:space="preserve">        &lt;div id="register-form" style="display:none;"&gt;</w:t>
        <w:br/>
        <w:t xml:space="preserve">            &lt;h2&gt;Register&lt;/h2&gt;</w:t>
        <w:br/>
        <w:t xml:space="preserve">            &lt;input type="text" id="new-username" placeholder="Username" required&gt;</w:t>
        <w:br/>
        <w:t xml:space="preserve">            &lt;input type="password" id="new-password" placeholder="Password" required&gt;</w:t>
        <w:br/>
        <w:t xml:space="preserve">            &lt;button onclick="register()"&gt;Register&lt;/button&gt;</w:t>
        <w:br/>
        <w:t xml:space="preserve">            &lt;p&gt;Already have an account? &lt;a href="#" onclick="showLoginForm()"&gt;Login&lt;/a&gt;&lt;/p&gt;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&lt;div class="chat-container" style="display:none;"&gt;</w:t>
        <w:br/>
        <w:t xml:space="preserve">        &lt;div class="chat-box"&gt;</w:t>
        <w:br/>
        <w:t xml:space="preserve">            &lt;h2&gt;ChatGPT 1&lt;/h2&gt;</w:t>
        <w:br/>
        <w:t xml:space="preserve">            &lt;div class="messages" id="messages1"&gt;&lt;/div&gt;</w:t>
        <w:br/>
        <w:t xml:space="preserve">            &lt;input type="text" id="input1" placeholder="Type a message"&gt;</w:t>
        <w:br/>
        <w:t xml:space="preserve">            &lt;button onclick="sendMessage('chat1')"&gt;Send&lt;/button&gt;</w:t>
        <w:br/>
        <w:t xml:space="preserve">        &lt;/div&gt;</w:t>
        <w:br/>
        <w:t xml:space="preserve">        &lt;div class="chat-box"&gt;</w:t>
        <w:br/>
        <w:t xml:space="preserve">            &lt;h2&gt;ChatGPT 2&lt;/h2&gt;</w:t>
        <w:br/>
        <w:t xml:space="preserve">            &lt;div class="messages" id="messages2"&gt;&lt;/div&gt;</w:t>
        <w:br/>
        <w:t xml:space="preserve">            &lt;input type="text" id="input2" placeholder="Type a message"&gt;</w:t>
        <w:br/>
        <w:t xml:space="preserve">            &lt;button onclick="sendMessage('chat2')"&gt;Send&lt;/button&gt;</w:t>
        <w:br/>
        <w:t xml:space="preserve">        &lt;/div&gt;</w:t>
        <w:br/>
        <w:t xml:space="preserve">    &lt;/div&gt;</w:t>
        <w:br/>
        <w:t xml:space="preserve">    &lt;script src="script.js"&gt;&lt;/script&gt;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